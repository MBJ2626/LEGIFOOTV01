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Feuille de match - Exemple</w:t>
      </w:r>
    </w:p>
    <w:p>
      <w:r>
        <w:t>Compétition: Ligue 1 Tunisie</w:t>
      </w:r>
    </w:p>
    <w:p>
      <w:r>
        <w:t>Saison: 2025-2026</w:t>
      </w:r>
    </w:p>
    <w:p>
      <w:r>
        <w:t>Journée: 12</w:t>
      </w:r>
    </w:p>
    <w:p>
      <w:r>
        <w:t>Date: 15/02/2026</w:t>
      </w:r>
    </w:p>
    <w:p>
      <w:r>
        <w:t>Heure: 14h30</w:t>
      </w:r>
    </w:p>
    <w:p>
      <w:r>
        <w:t>Stade: Stade Olympique de Radès</w:t>
      </w:r>
    </w:p>
    <w:p>
      <w:r>
        <w:t>Ville: Radès</w:t>
      </w:r>
    </w:p>
    <w:p>
      <w:r>
        <w:t>Équipe domicile: Club Africain</w:t>
      </w:r>
    </w:p>
    <w:p>
      <w:r>
        <w:t>Équipe extérieure: ES Tunis</w:t>
      </w:r>
    </w:p>
    <w:p>
      <w:r>
        <w:t>Score final: 2-1</w:t>
      </w:r>
    </w:p>
    <w:p>
      <w:r>
        <w:t>Score mi-temps: 1-0</w:t>
      </w:r>
    </w:p>
    <w:p>
      <w:r>
        <w:t>Arbitre central: Mohamed Ben Ali</w:t>
      </w:r>
    </w:p>
    <w:p>
      <w:r>
        <w:t>Assistant 1: Sami Trabelsi</w:t>
      </w:r>
    </w:p>
    <w:p>
      <w:r>
        <w:t>Assistant 2: Hatem Gharsalli</w:t>
      </w:r>
    </w:p>
    <w:p>
      <w:r>
        <w:t>4e arbitre: Anis Zribi</w:t>
      </w:r>
    </w:p>
    <w:p>
      <w:r>
        <w:t>Commissaire: Nabil Zorgati</w:t>
      </w:r>
    </w:p>
    <w:p>
      <w:r>
        <w:t>Entraîneur domicile: Faouzi Benzarti</w:t>
      </w:r>
    </w:p>
    <w:p>
      <w:r>
        <w:t>Entraîneur extérieur: Maher Kanzari</w:t>
      </w:r>
    </w:p>
    <w:p>
      <w:r>
        <w:t>Observations: Match joué devant public. Réserve technique signalée à la 78e minute.</w:t>
      </w:r>
    </w:p>
    <w:p>
      <w:pPr>
        <w:pStyle w:val="Heading2"/>
      </w:pPr>
      <w:r>
        <w:t>Joueurs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Equipe</w:t>
            </w:r>
          </w:p>
        </w:tc>
        <w:tc>
          <w:tcPr>
            <w:tcW w:type="dxa" w:w="864"/>
          </w:tcPr>
          <w:p>
            <w:r>
              <w:t>Numero</w:t>
            </w:r>
          </w:p>
        </w:tc>
        <w:tc>
          <w:tcPr>
            <w:tcW w:type="dxa" w:w="864"/>
          </w:tcPr>
          <w:p>
            <w:r>
              <w:t>Joueur</w:t>
            </w:r>
          </w:p>
        </w:tc>
        <w:tc>
          <w:tcPr>
            <w:tcW w:type="dxa" w:w="864"/>
          </w:tcPr>
          <w:p>
            <w:r>
              <w:t>Licence</w:t>
            </w:r>
          </w:p>
        </w:tc>
        <w:tc>
          <w:tcPr>
            <w:tcW w:type="dxa" w:w="864"/>
          </w:tcPr>
          <w:p>
            <w:r>
              <w:t>Date naissance</w:t>
            </w:r>
          </w:p>
        </w:tc>
        <w:tc>
          <w:tcPr>
            <w:tcW w:type="dxa" w:w="864"/>
          </w:tcPr>
          <w:p>
            <w:r>
              <w:t>Poste</w:t>
            </w:r>
          </w:p>
        </w:tc>
        <w:tc>
          <w:tcPr>
            <w:tcW w:type="dxa" w:w="864"/>
          </w:tcPr>
          <w:p>
            <w:r>
              <w:t>Nationalite</w:t>
            </w:r>
          </w:p>
        </w:tc>
        <w:tc>
          <w:tcPr>
            <w:tcW w:type="dxa" w:w="864"/>
          </w:tcPr>
          <w:p>
            <w:r>
              <w:t>Statut</w:t>
            </w:r>
          </w:p>
        </w:tc>
        <w:tc>
          <w:tcPr>
            <w:tcW w:type="dxa" w:w="864"/>
          </w:tcPr>
          <w:p>
            <w:r>
              <w:t>Capitaine</w:t>
            </w:r>
          </w:p>
        </w:tc>
        <w:tc>
          <w:tcPr>
            <w:tcW w:type="dxa" w:w="864"/>
          </w:tcPr>
          <w:p>
            <w:r>
              <w:t>Gardien</w:t>
            </w:r>
          </w:p>
        </w:tc>
      </w:tr>
      <w:tr>
        <w:tc>
          <w:tcPr>
            <w:tcW w:type="dxa" w:w="864"/>
          </w:tcPr>
          <w:p>
            <w:r>
              <w:t>Club Africain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Adam Dhaouadi</w:t>
            </w:r>
          </w:p>
        </w:tc>
        <w:tc>
          <w:tcPr>
            <w:tcW w:type="dxa" w:w="864"/>
          </w:tcPr>
          <w:p>
            <w:r>
              <w:t>CA-001</w:t>
            </w:r>
          </w:p>
        </w:tc>
        <w:tc>
          <w:tcPr>
            <w:tcW w:type="dxa" w:w="864"/>
          </w:tcPr>
          <w:p>
            <w:r>
              <w:t>1997-03-11</w:t>
            </w:r>
          </w:p>
        </w:tc>
        <w:tc>
          <w:tcPr>
            <w:tcW w:type="dxa" w:w="864"/>
          </w:tcPr>
          <w:p>
            <w:r>
              <w:t>Gardien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</w:tr>
      <w:tr>
        <w:tc>
          <w:tcPr>
            <w:tcW w:type="dxa" w:w="864"/>
          </w:tcPr>
          <w:p>
            <w:r>
              <w:t>Club Africain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Yassine Haddad</w:t>
            </w:r>
          </w:p>
        </w:tc>
        <w:tc>
          <w:tcPr>
            <w:tcW w:type="dxa" w:w="864"/>
          </w:tcPr>
          <w:p>
            <w:r>
              <w:t>CA-002</w:t>
            </w:r>
          </w:p>
        </w:tc>
        <w:tc>
          <w:tcPr>
            <w:tcW w:type="dxa" w:w="864"/>
          </w:tcPr>
          <w:p>
            <w:r>
              <w:t>1998-07-19</w:t>
            </w:r>
          </w:p>
        </w:tc>
        <w:tc>
          <w:tcPr>
            <w:tcW w:type="dxa" w:w="864"/>
          </w:tcPr>
          <w:p>
            <w:r>
              <w:t>Défenseur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Club Africain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Karim Ben Salem</w:t>
            </w:r>
          </w:p>
        </w:tc>
        <w:tc>
          <w:tcPr>
            <w:tcW w:type="dxa" w:w="864"/>
          </w:tcPr>
          <w:p>
            <w:r>
              <w:t>CA-004</w:t>
            </w:r>
          </w:p>
        </w:tc>
        <w:tc>
          <w:tcPr>
            <w:tcW w:type="dxa" w:w="864"/>
          </w:tcPr>
          <w:p>
            <w:r>
              <w:t>1995-01-23</w:t>
            </w:r>
          </w:p>
        </w:tc>
        <w:tc>
          <w:tcPr>
            <w:tcW w:type="dxa" w:w="864"/>
          </w:tcPr>
          <w:p>
            <w:r>
              <w:t>Défenseur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Club Africain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Firas Jouini</w:t>
            </w:r>
          </w:p>
        </w:tc>
        <w:tc>
          <w:tcPr>
            <w:tcW w:type="dxa" w:w="864"/>
          </w:tcPr>
          <w:p>
            <w:r>
              <w:t>CA-005</w:t>
            </w:r>
          </w:p>
        </w:tc>
        <w:tc>
          <w:tcPr>
            <w:tcW w:type="dxa" w:w="864"/>
          </w:tcPr>
          <w:p>
            <w:r>
              <w:t>1999-04-02</w:t>
            </w:r>
          </w:p>
        </w:tc>
        <w:tc>
          <w:tcPr>
            <w:tcW w:type="dxa" w:w="864"/>
          </w:tcPr>
          <w:p>
            <w:r>
              <w:t>Défenseur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Club Africain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Aymen Trabelsi</w:t>
            </w:r>
          </w:p>
        </w:tc>
        <w:tc>
          <w:tcPr>
            <w:tcW w:type="dxa" w:w="864"/>
          </w:tcPr>
          <w:p>
            <w:r>
              <w:t>CA-008</w:t>
            </w:r>
          </w:p>
        </w:tc>
        <w:tc>
          <w:tcPr>
            <w:tcW w:type="dxa" w:w="864"/>
          </w:tcPr>
          <w:p>
            <w:r>
              <w:t>1996-09-15</w:t>
            </w:r>
          </w:p>
        </w:tc>
        <w:tc>
          <w:tcPr>
            <w:tcW w:type="dxa" w:w="864"/>
          </w:tcPr>
          <w:p>
            <w:r>
              <w:t>Milieu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Club Africain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Ali Mansour</w:t>
            </w:r>
          </w:p>
        </w:tc>
        <w:tc>
          <w:tcPr>
            <w:tcW w:type="dxa" w:w="864"/>
          </w:tcPr>
          <w:p>
            <w:r>
              <w:t>CA-010</w:t>
            </w:r>
          </w:p>
        </w:tc>
        <w:tc>
          <w:tcPr>
            <w:tcW w:type="dxa" w:w="864"/>
          </w:tcPr>
          <w:p>
            <w:r>
              <w:t>2000-12-05</w:t>
            </w:r>
          </w:p>
        </w:tc>
        <w:tc>
          <w:tcPr>
            <w:tcW w:type="dxa" w:w="864"/>
          </w:tcPr>
          <w:p>
            <w:r>
              <w:t>Milieu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Club Africain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Mohamed Salem</w:t>
            </w:r>
          </w:p>
        </w:tc>
        <w:tc>
          <w:tcPr>
            <w:tcW w:type="dxa" w:w="864"/>
          </w:tcPr>
          <w:p>
            <w:r>
              <w:t>CA-011</w:t>
            </w:r>
          </w:p>
        </w:tc>
        <w:tc>
          <w:tcPr>
            <w:tcW w:type="dxa" w:w="864"/>
          </w:tcPr>
          <w:p>
            <w:r>
              <w:t>1998-10-30</w:t>
            </w:r>
          </w:p>
        </w:tc>
        <w:tc>
          <w:tcPr>
            <w:tcW w:type="dxa" w:w="864"/>
          </w:tcPr>
          <w:p>
            <w:r>
              <w:t>Attaquant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Club Africain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Soufiane Jaziri</w:t>
            </w:r>
          </w:p>
        </w:tc>
        <w:tc>
          <w:tcPr>
            <w:tcW w:type="dxa" w:w="864"/>
          </w:tcPr>
          <w:p>
            <w:r>
              <w:t>CA-016</w:t>
            </w:r>
          </w:p>
        </w:tc>
        <w:tc>
          <w:tcPr>
            <w:tcW w:type="dxa" w:w="864"/>
          </w:tcPr>
          <w:p>
            <w:r>
              <w:t>2001-02-14</w:t>
            </w:r>
          </w:p>
        </w:tc>
        <w:tc>
          <w:tcPr>
            <w:tcW w:type="dxa" w:w="864"/>
          </w:tcPr>
          <w:p>
            <w:r>
              <w:t>Attaquant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Remplaçant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Club Africain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Hamza Maaloul</w:t>
            </w:r>
          </w:p>
        </w:tc>
        <w:tc>
          <w:tcPr>
            <w:tcW w:type="dxa" w:w="864"/>
          </w:tcPr>
          <w:p>
            <w:r>
              <w:t>CA-017</w:t>
            </w:r>
          </w:p>
        </w:tc>
        <w:tc>
          <w:tcPr>
            <w:tcW w:type="dxa" w:w="864"/>
          </w:tcPr>
          <w:p>
            <w:r>
              <w:t>2002-06-21</w:t>
            </w:r>
          </w:p>
        </w:tc>
        <w:tc>
          <w:tcPr>
            <w:tcW w:type="dxa" w:w="864"/>
          </w:tcPr>
          <w:p>
            <w:r>
              <w:t>Milieu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Remplaçant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 Tunis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Rami Ghanmi</w:t>
            </w:r>
          </w:p>
        </w:tc>
        <w:tc>
          <w:tcPr>
            <w:tcW w:type="dxa" w:w="864"/>
          </w:tcPr>
          <w:p>
            <w:r>
              <w:t>EST-001</w:t>
            </w:r>
          </w:p>
        </w:tc>
        <w:tc>
          <w:tcPr>
            <w:tcW w:type="dxa" w:w="864"/>
          </w:tcPr>
          <w:p>
            <w:r>
              <w:t>1994-08-08</w:t>
            </w:r>
          </w:p>
        </w:tc>
        <w:tc>
          <w:tcPr>
            <w:tcW w:type="dxa" w:w="864"/>
          </w:tcPr>
          <w:p>
            <w:r>
              <w:t>Gardien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Oui</w:t>
            </w:r>
          </w:p>
        </w:tc>
      </w:tr>
      <w:tr>
        <w:tc>
          <w:tcPr>
            <w:tcW w:type="dxa" w:w="864"/>
          </w:tcPr>
          <w:p>
            <w:r>
              <w:t>ES Tunis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Oussama Rekik</w:t>
            </w:r>
          </w:p>
        </w:tc>
        <w:tc>
          <w:tcPr>
            <w:tcW w:type="dxa" w:w="864"/>
          </w:tcPr>
          <w:p>
            <w:r>
              <w:t>EST-003</w:t>
            </w:r>
          </w:p>
        </w:tc>
        <w:tc>
          <w:tcPr>
            <w:tcW w:type="dxa" w:w="864"/>
          </w:tcPr>
          <w:p>
            <w:r>
              <w:t>1998-01-28</w:t>
            </w:r>
          </w:p>
        </w:tc>
        <w:tc>
          <w:tcPr>
            <w:tcW w:type="dxa" w:w="864"/>
          </w:tcPr>
          <w:p>
            <w:r>
              <w:t>Défenseur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 Tunis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Mahmoud Amri</w:t>
            </w:r>
          </w:p>
        </w:tc>
        <w:tc>
          <w:tcPr>
            <w:tcW w:type="dxa" w:w="864"/>
          </w:tcPr>
          <w:p>
            <w:r>
              <w:t>EST-006</w:t>
            </w:r>
          </w:p>
        </w:tc>
        <w:tc>
          <w:tcPr>
            <w:tcW w:type="dxa" w:w="864"/>
          </w:tcPr>
          <w:p>
            <w:r>
              <w:t>1997-05-17</w:t>
            </w:r>
          </w:p>
        </w:tc>
        <w:tc>
          <w:tcPr>
            <w:tcW w:type="dxa" w:w="864"/>
          </w:tcPr>
          <w:p>
            <w:r>
              <w:t>Défenseur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 Tunis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Youssef Gharbi</w:t>
            </w:r>
          </w:p>
        </w:tc>
        <w:tc>
          <w:tcPr>
            <w:tcW w:type="dxa" w:w="864"/>
          </w:tcPr>
          <w:p>
            <w:r>
              <w:t>EST-007</w:t>
            </w:r>
          </w:p>
        </w:tc>
        <w:tc>
          <w:tcPr>
            <w:tcW w:type="dxa" w:w="864"/>
          </w:tcPr>
          <w:p>
            <w:r>
              <w:t>2000-11-09</w:t>
            </w:r>
          </w:p>
        </w:tc>
        <w:tc>
          <w:tcPr>
            <w:tcW w:type="dxa" w:w="864"/>
          </w:tcPr>
          <w:p>
            <w:r>
              <w:t>Milieu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>
              <w:t>Oui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 Tunis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Karim Chaabane</w:t>
            </w:r>
          </w:p>
        </w:tc>
        <w:tc>
          <w:tcPr>
            <w:tcW w:type="dxa" w:w="864"/>
          </w:tcPr>
          <w:p>
            <w:r>
              <w:t>EST-009</w:t>
            </w:r>
          </w:p>
        </w:tc>
        <w:tc>
          <w:tcPr>
            <w:tcW w:type="dxa" w:w="864"/>
          </w:tcPr>
          <w:p>
            <w:r>
              <w:t>1996-03-25</w:t>
            </w:r>
          </w:p>
        </w:tc>
        <w:tc>
          <w:tcPr>
            <w:tcW w:type="dxa" w:w="864"/>
          </w:tcPr>
          <w:p>
            <w:r>
              <w:t>Attaquant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Titulaire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 Tunis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Nader Khelifi</w:t>
            </w:r>
          </w:p>
        </w:tc>
        <w:tc>
          <w:tcPr>
            <w:tcW w:type="dxa" w:w="864"/>
          </w:tcPr>
          <w:p>
            <w:r>
              <w:t>EST-014</w:t>
            </w:r>
          </w:p>
        </w:tc>
        <w:tc>
          <w:tcPr>
            <w:tcW w:type="dxa" w:w="864"/>
          </w:tcPr>
          <w:p>
            <w:r>
              <w:t>2002-09-12</w:t>
            </w:r>
          </w:p>
        </w:tc>
        <w:tc>
          <w:tcPr>
            <w:tcW w:type="dxa" w:w="864"/>
          </w:tcPr>
          <w:p>
            <w:r>
              <w:t>Attaquant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Remplaçant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ES Tunis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Bilel Sassi</w:t>
            </w:r>
          </w:p>
        </w:tc>
        <w:tc>
          <w:tcPr>
            <w:tcW w:type="dxa" w:w="864"/>
          </w:tcPr>
          <w:p>
            <w:r>
              <w:t>EST-018</w:t>
            </w:r>
          </w:p>
        </w:tc>
        <w:tc>
          <w:tcPr>
            <w:tcW w:type="dxa" w:w="864"/>
          </w:tcPr>
          <w:p>
            <w:r>
              <w:t>2001-04-04</w:t>
            </w:r>
          </w:p>
        </w:tc>
        <w:tc>
          <w:tcPr>
            <w:tcW w:type="dxa" w:w="864"/>
          </w:tcPr>
          <w:p>
            <w:r>
              <w:t>Milieu</w:t>
            </w:r>
          </w:p>
        </w:tc>
        <w:tc>
          <w:tcPr>
            <w:tcW w:type="dxa" w:w="864"/>
          </w:tcPr>
          <w:p>
            <w:r>
              <w:t>TUN</w:t>
            </w:r>
          </w:p>
        </w:tc>
        <w:tc>
          <w:tcPr>
            <w:tcW w:type="dxa" w:w="864"/>
          </w:tcPr>
          <w:p>
            <w:r>
              <w:t>Remplaçant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pPr>
        <w:pStyle w:val="Heading2"/>
      </w:pPr>
      <w:r>
        <w:t>Événements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Minute</w:t>
            </w:r>
          </w:p>
        </w:tc>
        <w:tc>
          <w:tcPr>
            <w:tcW w:type="dxa" w:w="1080"/>
          </w:tcPr>
          <w:p>
            <w:r>
              <w:t>Equipe</w:t>
            </w:r>
          </w:p>
        </w:tc>
        <w:tc>
          <w:tcPr>
            <w:tcW w:type="dxa" w:w="1080"/>
          </w:tcPr>
          <w:p>
            <w:r>
              <w:t>Joueur</w:t>
            </w:r>
          </w:p>
        </w:tc>
        <w:tc>
          <w:tcPr>
            <w:tcW w:type="dxa" w:w="1080"/>
          </w:tcPr>
          <w:p>
            <w:r>
              <w:t>Evenement</w:t>
            </w:r>
          </w:p>
        </w:tc>
        <w:tc>
          <w:tcPr>
            <w:tcW w:type="dxa" w:w="1080"/>
          </w:tcPr>
          <w:p>
            <w:r>
              <w:t>Carton</w:t>
            </w:r>
          </w:p>
        </w:tc>
        <w:tc>
          <w:tcPr>
            <w:tcW w:type="dxa" w:w="1080"/>
          </w:tcPr>
          <w:p>
            <w:r>
              <w:t>Detail</w:t>
            </w:r>
          </w:p>
        </w:tc>
        <w:tc>
          <w:tcPr>
            <w:tcW w:type="dxa" w:w="1080"/>
          </w:tcPr>
          <w:p>
            <w:r>
              <w:t>Entrant</w:t>
            </w:r>
          </w:p>
        </w:tc>
        <w:tc>
          <w:tcPr>
            <w:tcW w:type="dxa" w:w="1080"/>
          </w:tcPr>
          <w:p>
            <w:r>
              <w:t>Sortant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Club Africain</w:t>
            </w:r>
          </w:p>
        </w:tc>
        <w:tc>
          <w:tcPr>
            <w:tcW w:type="dxa" w:w="1080"/>
          </w:tcPr>
          <w:p>
            <w:r>
              <w:t>Ali Mansour</w:t>
            </w:r>
          </w:p>
        </w:tc>
        <w:tc>
          <w:tcPr>
            <w:tcW w:type="dxa" w:w="1080"/>
          </w:tcPr>
          <w:p>
            <w:r>
              <w:t>But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frappe du droit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ES Tunis</w:t>
            </w:r>
          </w:p>
        </w:tc>
        <w:tc>
          <w:tcPr>
            <w:tcW w:type="dxa" w:w="1080"/>
          </w:tcPr>
          <w:p>
            <w:r>
              <w:t>Mahmoud Amri</w:t>
            </w:r>
          </w:p>
        </w:tc>
        <w:tc>
          <w:tcPr>
            <w:tcW w:type="dxa" w:w="1080"/>
          </w:tcPr>
          <w:p>
            <w:r>
              <w:t>Carton jaune</w:t>
            </w:r>
          </w:p>
        </w:tc>
        <w:tc>
          <w:tcPr>
            <w:tcW w:type="dxa" w:w="1080"/>
          </w:tcPr>
          <w:p>
            <w:r>
              <w:t>jaune</w:t>
            </w:r>
          </w:p>
        </w:tc>
        <w:tc>
          <w:tcPr>
            <w:tcW w:type="dxa" w:w="1080"/>
          </w:tcPr>
          <w:p>
            <w:r>
              <w:t>faute tactique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ES Tunis</w:t>
            </w:r>
          </w:p>
        </w:tc>
        <w:tc>
          <w:tcPr>
            <w:tcW w:type="dxa" w:w="1080"/>
          </w:tcPr>
          <w:p>
            <w:r>
              <w:t>Youssef Gharbi</w:t>
            </w:r>
          </w:p>
        </w:tc>
        <w:tc>
          <w:tcPr>
            <w:tcW w:type="dxa" w:w="1080"/>
          </w:tcPr>
          <w:p>
            <w:r>
              <w:t>But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penalty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Club Africain</w:t>
            </w:r>
          </w:p>
        </w:tc>
        <w:tc>
          <w:tcPr>
            <w:tcW w:type="dxa" w:w="1080"/>
          </w:tcPr>
          <w:p>
            <w:r>
              <w:t>Hamza Maaloul</w:t>
            </w:r>
          </w:p>
        </w:tc>
        <w:tc>
          <w:tcPr>
            <w:tcW w:type="dxa" w:w="1080"/>
          </w:tcPr>
          <w:p>
            <w:r>
              <w:t>Carton jaune</w:t>
            </w:r>
          </w:p>
        </w:tc>
        <w:tc>
          <w:tcPr>
            <w:tcW w:type="dxa" w:w="1080"/>
          </w:tcPr>
          <w:p>
            <w:r>
              <w:t>jaune</w:t>
            </w:r>
          </w:p>
        </w:tc>
        <w:tc>
          <w:tcPr>
            <w:tcW w:type="dxa" w:w="1080"/>
          </w:tcPr>
          <w:p>
            <w:r>
              <w:t>contestation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Club Africain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Remplacement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changement offensif</w:t>
            </w:r>
          </w:p>
        </w:tc>
        <w:tc>
          <w:tcPr>
            <w:tcW w:type="dxa" w:w="1080"/>
          </w:tcPr>
          <w:p>
            <w:r>
              <w:t>Soufiane Jaziri</w:t>
            </w:r>
          </w:p>
        </w:tc>
        <w:tc>
          <w:tcPr>
            <w:tcW w:type="dxa" w:w="1080"/>
          </w:tcPr>
          <w:p>
            <w:r>
              <w:t>Firas Jouini</w:t>
            </w:r>
          </w:p>
        </w:tc>
      </w:tr>
      <w:tr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ES Tunis</w:t>
            </w:r>
          </w:p>
        </w:tc>
        <w:tc>
          <w:tcPr>
            <w:tcW w:type="dxa" w:w="1080"/>
          </w:tcPr>
          <w:p>
            <w:r>
              <w:t>Karim Chaabane</w:t>
            </w:r>
          </w:p>
        </w:tc>
        <w:tc>
          <w:tcPr>
            <w:tcW w:type="dxa" w:w="1080"/>
          </w:tcPr>
          <w:p>
            <w:r>
              <w:t>Carton rouge</w:t>
            </w:r>
          </w:p>
        </w:tc>
        <w:tc>
          <w:tcPr>
            <w:tcW w:type="dxa" w:w="1080"/>
          </w:tcPr>
          <w:p>
            <w:r>
              <w:t>rouge</w:t>
            </w:r>
          </w:p>
        </w:tc>
        <w:tc>
          <w:tcPr>
            <w:tcW w:type="dxa" w:w="1080"/>
          </w:tcPr>
          <w:p>
            <w:r>
              <w:t>jeu dangereux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Club Africain</w:t>
            </w:r>
          </w:p>
        </w:tc>
        <w:tc>
          <w:tcPr>
            <w:tcW w:type="dxa" w:w="1080"/>
          </w:tcPr>
          <w:p>
            <w:r>
              <w:t>Mohamed Salem</w:t>
            </w:r>
          </w:p>
        </w:tc>
        <w:tc>
          <w:tcPr>
            <w:tcW w:type="dxa" w:w="1080"/>
          </w:tcPr>
          <w:p>
            <w:r>
              <w:t>But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tête sur corner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